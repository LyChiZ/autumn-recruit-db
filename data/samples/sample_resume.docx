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王小明 — 产品与数据分析方向（2027 届应届）</w:t>
      </w:r>
    </w:p>
    <w:p>
      <w:r>
        <w:t>wangxiaoming@example.com ｜ 139-0000-0000</w:t>
      </w:r>
    </w:p>
    <w:p>
      <w:r>
        <w:t>XX大学管理科学硕士在读，有产品与数据双段实习经验。</w:t>
      </w:r>
    </w:p>
    <w:p>
      <w:pPr>
        <w:pStyle w:val="Heading1"/>
      </w:pPr>
      <w:r>
        <w:t>教育背景</w:t>
      </w:r>
    </w:p>
    <w:p>
      <w:r>
        <w:t>XX大学 管理科学 硕士 2025.09 - 2027.06</w:t>
      </w:r>
    </w:p>
    <w:p>
      <w:r>
        <w:t>XX大学 信息管理 本科 2021.09 - 2025.06</w:t>
      </w:r>
    </w:p>
    <w:p>
      <w:pPr>
        <w:pStyle w:val="Heading1"/>
      </w:pPr>
      <w:r>
        <w:t>专业技能</w:t>
      </w:r>
    </w:p>
    <w:p>
      <w:r>
        <w:t>数据分析, 产品设计, SQL, Excel, 用户研究, Axure, A/B测试</w:t>
      </w:r>
    </w:p>
    <w:p>
      <w:pPr>
        <w:pStyle w:val="Heading1"/>
      </w:pPr>
      <w:r>
        <w:t>项目经历</w:t>
      </w:r>
    </w:p>
    <w:p>
      <w:r>
        <w:t>- 校园外卖拼单小程序：负责需求分析与产品原型，日活峰值 2000+</w:t>
      </w:r>
    </w:p>
    <w:p>
      <w:r>
        <w:t>- 会员体系 A/B 实验：设计实验方案并输出分析报告</w:t>
      </w:r>
    </w:p>
    <w:p>
      <w:pPr>
        <w:pStyle w:val="Heading1"/>
      </w:pPr>
      <w:r>
        <w:t>实习经历</w:t>
      </w:r>
    </w:p>
    <w:p>
      <w:r>
        <w:t>- 某互联网公司 产品实习生：负责 B 端后台功能迭代与数据埋点</w:t>
      </w:r>
    </w:p>
    <w:p>
      <w:r>
        <w:t>- 某咨询公司 项目助理：参与用户访谈与案头研究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